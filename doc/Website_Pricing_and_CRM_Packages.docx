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Pricing สำหรับหน้าเว็บไซต์</w:t>
      </w:r>
    </w:p>
    <w:p>
      <w:r>
        <w:t>สรุปราคาบริการที่คุยกันทั้งหมด (พร้อมนำไปใส่หน้าเว็บได้ทันที)</w:t>
      </w:r>
    </w:p>
    <w:p/>
    <w:p>
      <w:r>
        <w:rPr>
          <w:b/>
          <w:sz w:val="28"/>
        </w:rPr>
        <w:t>1) Landing Page — 4,900 บาท (ราคาเดียว)</w:t>
      </w:r>
    </w:p>
    <w:p>
      <w:pPr>
        <w:pStyle w:val="ListBullet"/>
      </w:pPr>
      <w:r>
        <w:t>หน้าเว็บ 1 หน้า (Landing Page)</w:t>
      </w:r>
    </w:p>
    <w:p>
      <w:pPr>
        <w:pStyle w:val="ListBullet"/>
      </w:pPr>
      <w:r>
        <w:t>รองรับมือถือ (Responsive)</w:t>
      </w:r>
    </w:p>
    <w:p>
      <w:pPr>
        <w:pStyle w:val="ListBullet"/>
      </w:pPr>
      <w:r>
        <w:t>ใส่ข้อมูล: แบนเนอร์ / จุดเด่น / บริการ / รีวิว / ช่องทางติดต่อ</w:t>
      </w:r>
    </w:p>
    <w:p>
      <w:pPr>
        <w:pStyle w:val="ListBullet"/>
      </w:pPr>
      <w:r>
        <w:t>ปุ่มกดโทร / LINE / Facebook</w:t>
      </w:r>
    </w:p>
    <w:p>
      <w:pPr>
        <w:pStyle w:val="ListBullet"/>
      </w:pPr>
      <w:r>
        <w:t>ฟอร์มติดต่อ</w:t>
      </w:r>
    </w:p>
    <w:p>
      <w:pPr>
        <w:pStyle w:val="ListBullet"/>
      </w:pPr>
      <w:r>
        <w:t>แก้ไขงานได้ 1 รอบ</w:t>
      </w:r>
    </w:p>
    <w:p>
      <w:pPr>
        <w:pStyle w:val="ListBullet"/>
      </w:pPr>
      <w:r>
        <w:t>ส่งงาน 3–5 วัน (หลังได้รับข้อมูลครบ)</w:t>
      </w:r>
    </w:p>
    <w:p>
      <w:r>
        <w:t>สิ่งที่ลูกค้าต้องเตรียม</w:t>
      </w:r>
    </w:p>
    <w:p>
      <w:pPr>
        <w:pStyle w:val="ListBullet"/>
      </w:pPr>
      <w:r>
        <w:t>โลโก้ (ถ้ามี)</w:t>
      </w:r>
    </w:p>
    <w:p>
      <w:pPr>
        <w:pStyle w:val="ListBullet"/>
      </w:pPr>
      <w:r>
        <w:t>รูปภาพสินค้า/บริการ</w:t>
      </w:r>
    </w:p>
    <w:p>
      <w:pPr>
        <w:pStyle w:val="ListBullet"/>
      </w:pPr>
      <w:r>
        <w:t>ข้อความแนะนำธุรกิจ + รายละเอียดบริการ</w:t>
      </w:r>
    </w:p>
    <w:p>
      <w:pPr>
        <w:pStyle w:val="ListBullet"/>
      </w:pPr>
      <w:r>
        <w:t>ช่องทางติดต่อ (LINE/เบอร์/FB)</w:t>
      </w:r>
    </w:p>
    <w:p>
      <w:r>
        <w:t>ไม่รวม/คิดเพิ่ม</w:t>
      </w:r>
    </w:p>
    <w:p>
      <w:pPr>
        <w:pStyle w:val="ListBullet"/>
      </w:pPr>
      <w:r>
        <w:t>โดเมน/โฮสติ้ง (ถ้าต้องการให้ช่วยจัดการ)</w:t>
      </w:r>
    </w:p>
    <w:p>
      <w:pPr>
        <w:pStyle w:val="ListBullet"/>
      </w:pPr>
      <w:r>
        <w:t>เขียนคอนเทนต์/หาภาพให้ทั้งหมด</w:t>
      </w:r>
    </w:p>
    <w:p>
      <w:pPr>
        <w:pStyle w:val="ListBullet"/>
      </w:pPr>
      <w:r>
        <w:t>SEO ขั้นสูง / บทความ</w:t>
      </w:r>
    </w:p>
    <w:p>
      <w:pPr>
        <w:pStyle w:val="ListBullet"/>
      </w:pPr>
      <w:r>
        <w:t>Animation หนักๆ / ระบบหลังบ้าน / ระบบสมาชิก</w:t>
      </w:r>
    </w:p>
    <w:p/>
    <w:p>
      <w:r>
        <w:rPr>
          <w:b/>
          <w:sz w:val="28"/>
        </w:rPr>
        <w:t>2) Full Website (5 หน้า) — 9,999 บาท</w:t>
      </w:r>
    </w:p>
    <w:p>
      <w:pPr>
        <w:pStyle w:val="ListBullet"/>
      </w:pPr>
      <w:r>
        <w:t>เว็บไซต์ 5 หน้า: Home / About / Services / Portfolio(Gallery) / Contact</w:t>
      </w:r>
    </w:p>
    <w:p>
      <w:pPr>
        <w:pStyle w:val="ListBullet"/>
      </w:pPr>
      <w:r>
        <w:t>รองรับมือถือ (Responsive)</w:t>
      </w:r>
    </w:p>
    <w:p>
      <w:pPr>
        <w:pStyle w:val="ListBullet"/>
      </w:pPr>
      <w:r>
        <w:t>ปุ่มติดต่อ: โทร / LINE / Facebook</w:t>
      </w:r>
    </w:p>
    <w:p>
      <w:pPr>
        <w:pStyle w:val="ListBullet"/>
      </w:pPr>
      <w:r>
        <w:t>ฟอร์มติดต่อ</w:t>
      </w:r>
    </w:p>
    <w:p>
      <w:pPr>
        <w:pStyle w:val="ListBullet"/>
      </w:pPr>
      <w:r>
        <w:t>เมนูนำทางครบ + ลิงก์ใช้งานง่าย</w:t>
      </w:r>
    </w:p>
    <w:p>
      <w:pPr>
        <w:pStyle w:val="ListBullet"/>
      </w:pPr>
      <w:r>
        <w:t>แก้ไขงานได้ 2 รอบ</w:t>
      </w:r>
    </w:p>
    <w:p>
      <w:pPr>
        <w:pStyle w:val="ListBullet"/>
      </w:pPr>
      <w:r>
        <w:t>ส่งงาน 7–10 วัน (หลังได้รับข้อมูลครบ)</w:t>
      </w:r>
    </w:p>
    <w:p>
      <w:r>
        <w:t>ไม่รวม/คิดเพิ่ม</w:t>
      </w:r>
    </w:p>
    <w:p>
      <w:pPr>
        <w:pStyle w:val="ListBullet"/>
      </w:pPr>
      <w:r>
        <w:t>โดเมน/โฮสติ้ง</w:t>
      </w:r>
    </w:p>
    <w:p>
      <w:pPr>
        <w:pStyle w:val="ListBullet"/>
      </w:pPr>
      <w:r>
        <w:t>CMS หลังบ้านแก้ไขเอง</w:t>
      </w:r>
    </w:p>
    <w:p>
      <w:pPr>
        <w:pStyle w:val="ListBullet"/>
      </w:pPr>
      <w:r>
        <w:t>SEO ขั้นสูง</w:t>
      </w:r>
    </w:p>
    <w:p>
      <w:pPr>
        <w:pStyle w:val="ListBullet"/>
      </w:pPr>
      <w:r>
        <w:t>Animation หนัก / ระบบจอง / ระบบสมาชิก</w:t>
      </w:r>
    </w:p>
    <w:p>
      <w:pPr>
        <w:pStyle w:val="ListBullet"/>
      </w:pPr>
      <w:r>
        <w:t>เชื่อมฐานข้อมูล (Supabase/Firebase)</w:t>
      </w:r>
    </w:p>
    <w:p/>
    <w:p>
      <w:r>
        <w:rPr>
          <w:b/>
          <w:sz w:val="28"/>
        </w:rPr>
        <w:t>3) Full Website + CMS — 14,999 บาท</w:t>
      </w:r>
    </w:p>
    <w:p>
      <w:pPr>
        <w:pStyle w:val="ListBullet"/>
      </w:pPr>
      <w:r>
        <w:t>เว็บไซต์ 5 หน้า: Home / About / Services / Portfolio(Gallery) / Contact</w:t>
      </w:r>
    </w:p>
    <w:p>
      <w:pPr>
        <w:pStyle w:val="ListBullet"/>
      </w:pPr>
      <w:r>
        <w:t>รองรับมือถือ (Responsive)</w:t>
      </w:r>
    </w:p>
    <w:p>
      <w:pPr>
        <w:pStyle w:val="ListBullet"/>
      </w:pPr>
      <w:r>
        <w:t>มีหลังบ้าน CMS แก้ไขเนื้อหาเองได้</w:t>
      </w:r>
    </w:p>
    <w:p>
      <w:pPr>
        <w:pStyle w:val="ListBullet"/>
      </w:pPr>
      <w:r>
        <w:t>แก้ไขข้อความ/รูปภาพ + เพิ่มผลงานใน Portfolio ได้</w:t>
      </w:r>
    </w:p>
    <w:p>
      <w:pPr>
        <w:pStyle w:val="ListBullet"/>
      </w:pPr>
      <w:r>
        <w:t>ปุ่มติดต่อ: โทร / LINE / Facebook</w:t>
      </w:r>
    </w:p>
    <w:p>
      <w:pPr>
        <w:pStyle w:val="ListBullet"/>
      </w:pPr>
      <w:r>
        <w:t>ฟอร์มติดต่อ</w:t>
      </w:r>
    </w:p>
    <w:p>
      <w:pPr>
        <w:pStyle w:val="ListBullet"/>
      </w:pPr>
      <w:r>
        <w:t>แก้ไขงานได้ 2 รอบ</w:t>
      </w:r>
    </w:p>
    <w:p>
      <w:pPr>
        <w:pStyle w:val="ListBullet"/>
      </w:pPr>
      <w:r>
        <w:t>ส่งงาน 10–14 วัน (หลังได้รับข้อมูลครบ)</w:t>
      </w:r>
    </w:p>
    <w:p>
      <w:r>
        <w:t>ไม่รวม/คิดเพิ่ม</w:t>
      </w:r>
    </w:p>
    <w:p>
      <w:pPr>
        <w:pStyle w:val="ListBullet"/>
      </w:pPr>
      <w:r>
        <w:t>โดเมน/โฮสติ้ง</w:t>
      </w:r>
    </w:p>
    <w:p>
      <w:pPr>
        <w:pStyle w:val="ListBullet"/>
      </w:pPr>
      <w:r>
        <w:t>SEO ขั้นสูง</w:t>
      </w:r>
    </w:p>
    <w:p>
      <w:pPr>
        <w:pStyle w:val="ListBullet"/>
      </w:pPr>
      <w:r>
        <w:t>ระบบสมาชิก / ระบบจอง / ตะกร้าสินค้า / ชำระเงิน</w:t>
      </w:r>
    </w:p>
    <w:p>
      <w:pPr>
        <w:pStyle w:val="ListBullet"/>
      </w:pPr>
      <w:r>
        <w:t>เชื่อมฐานข้อมูลแบบเฉพาะ (Supabase/Firebase)</w:t>
      </w:r>
    </w:p>
    <w:p/>
    <w:p>
      <w:r>
        <w:rPr>
          <w:b/>
          <w:sz w:val="28"/>
        </w:rPr>
        <w:t>4) CRM System — รายเดือน (3 แพ็กเกจ)</w:t>
      </w:r>
    </w:p>
    <w:p>
      <w:r>
        <w:rPr>
          <w:b/>
        </w:rPr>
        <w:t>Starter — 999.-/เดือน</w:t>
      </w:r>
    </w:p>
    <w:p>
      <w:pPr>
        <w:pStyle w:val="ListBullet"/>
      </w:pPr>
      <w:r>
        <w:t>Dashboard ภาพรวม</w:t>
      </w:r>
    </w:p>
    <w:p>
      <w:pPr>
        <w:pStyle w:val="ListBullet"/>
      </w:pPr>
      <w:r>
        <w:t>จัดการข้อมูลลูกค้า (เพิ่ม/แก้ไข/ลบ)</w:t>
      </w:r>
    </w:p>
    <w:p>
      <w:pPr>
        <w:pStyle w:val="ListBullet"/>
      </w:pPr>
      <w:r>
        <w:t>บันทึกประวัติการติดต่อ/โน้ต</w:t>
      </w:r>
    </w:p>
    <w:p>
      <w:pPr>
        <w:pStyle w:val="ListBullet"/>
      </w:pPr>
      <w:r>
        <w:t>ฟอร์มรับข้อมูลลูกค้า (Lead)</w:t>
      </w:r>
    </w:p>
    <w:p>
      <w:pPr>
        <w:pStyle w:val="ListBullet"/>
      </w:pPr>
      <w:r>
        <w:t>ค้นหา/กรองข้อมูล</w:t>
      </w:r>
    </w:p>
    <w:p>
      <w:pPr>
        <w:pStyle w:val="ListBullet"/>
      </w:pPr>
      <w:r>
        <w:t>ผู้ใช้งาน 1–2 คน (พื้นฐาน)</w:t>
      </w:r>
    </w:p>
    <w:p/>
    <w:p>
      <w:r>
        <w:rPr>
          <w:b/>
        </w:rPr>
        <w:t>Pro — 1,999.-/เดือน</w:t>
      </w:r>
    </w:p>
    <w:p>
      <w:pPr>
        <w:pStyle w:val="ListBullet"/>
      </w:pPr>
      <w:r>
        <w:t>ทุกอย่างใน Starter</w:t>
      </w:r>
    </w:p>
    <w:p>
      <w:pPr>
        <w:pStyle w:val="ListBullet"/>
      </w:pPr>
      <w:r>
        <w:t>จัดการสถานะลูกค้า (Pipeline เบื้องต้น)</w:t>
      </w:r>
    </w:p>
    <w:p>
      <w:pPr>
        <w:pStyle w:val="ListBullet"/>
      </w:pPr>
      <w:r>
        <w:t>ระบบงานติดตาม (Task/Reminder)</w:t>
      </w:r>
    </w:p>
    <w:p>
      <w:pPr>
        <w:pStyle w:val="ListBullet"/>
      </w:pPr>
      <w:r>
        <w:t>แท็ก/จัดกลุ่มลูกค้า</w:t>
      </w:r>
    </w:p>
    <w:p>
      <w:pPr>
        <w:pStyle w:val="ListBullet"/>
      </w:pPr>
      <w:r>
        <w:t>Export ข้อมูล (CSV/Excel)</w:t>
      </w:r>
    </w:p>
    <w:p>
      <w:pPr>
        <w:pStyle w:val="ListBullet"/>
      </w:pPr>
      <w:r>
        <w:t>ผู้ใช้งาน 3–5 คน</w:t>
      </w:r>
    </w:p>
    <w:p>
      <w:pPr>
        <w:pStyle w:val="ListBullet"/>
      </w:pPr>
      <w:r>
        <w:t>Role พื้นฐาน (Admin/Staff)</w:t>
      </w:r>
    </w:p>
    <w:p/>
    <w:p>
      <w:r>
        <w:rPr>
          <w:b/>
        </w:rPr>
        <w:t>Business — 2,999.-/เดือน</w:t>
      </w:r>
    </w:p>
    <w:p>
      <w:pPr>
        <w:pStyle w:val="ListBullet"/>
      </w:pPr>
      <w:r>
        <w:t>ทุกอย่างใน Pro</w:t>
      </w:r>
    </w:p>
    <w:p>
      <w:pPr>
        <w:pStyle w:val="ListBullet"/>
      </w:pPr>
      <w:r>
        <w:t>รายงาน (Report) ละเอียดขึ้น</w:t>
      </w:r>
    </w:p>
    <w:p>
      <w:pPr>
        <w:pStyle w:val="ListBullet"/>
      </w:pPr>
      <w:r>
        <w:t>Dashboard แยกตามพนักงาน/ทีม</w:t>
      </w:r>
    </w:p>
    <w:p>
      <w:pPr>
        <w:pStyle w:val="ListBullet"/>
      </w:pPr>
      <w:r>
        <w:t>รองรับหลายสาขา (Branch)</w:t>
      </w:r>
    </w:p>
    <w:p>
      <w:pPr>
        <w:pStyle w:val="ListBullet"/>
      </w:pPr>
      <w:r>
        <w:t>Role &amp; Permission ขั้นสูง</w:t>
      </w:r>
    </w:p>
    <w:p>
      <w:pPr>
        <w:pStyle w:val="ListBullet"/>
      </w:pPr>
      <w:r>
        <w:t>ผู้ใช้งาน 6–15 คน</w:t>
      </w:r>
    </w:p>
    <w:p>
      <w:pPr>
        <w:pStyle w:val="ListBullet"/>
      </w:pPr>
      <w:r>
        <w:t>รองรับขอฟีเจอร์เฉพาะ (Custom Request)</w:t>
      </w:r>
    </w:p>
    <w:p/>
    <w:p>
      <w:r>
        <w:t>หมายเหตุ: ฟีเจอร์เสริม เช่น เชื่อม LINE LIFF/OA, ระบบสะสมแต้ม, ระบบชำระเงิน, Multi-tenant, รายงานขั้นสูง สามารถประเมินราคาเพิ่มตามความต้องการ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